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What is 1+1?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A. 1</w:t>
            </w:r>
          </w:p>
        </w:tc>
        <w:tc>
          <w:tcPr>
            <w:tcW w:type="dxa" w:w="4320"/>
          </w:tcPr>
          <w:p>
            <w:r>
              <w:t xml:space="preserve">B. 2</w:t>
            </w:r>
          </w:p>
        </w:tc>
      </w:tr>
      <w:tr>
        <w:tc>
          <w:tcPr>
            <w:tcW w:type="dxa" w:w="4320"/>
          </w:tcPr>
          <w:p>
            <w:r>
              <w:t xml:space="preserve">C. 3</w:t>
            </w:r>
          </w:p>
        </w:tc>
        <w:tc>
          <w:tcPr>
            <w:tcW w:type="dxa" w:w="4320"/>
          </w:tcPr>
          <w:p>
            <w:r>
              <w:t xml:space="preserve">D.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